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1D4E" w14:textId="77777777" w:rsidR="001D35E3" w:rsidRDefault="008B5375">
      <w:pPr>
        <w:pStyle w:val="Heading1"/>
      </w:pPr>
      <w:r>
        <w:t>Interpretable Predictions - 2025</w:t>
      </w:r>
    </w:p>
    <w:p w14:paraId="5919FDD2" w14:textId="77777777" w:rsidR="001D35E3" w:rsidRDefault="008B5375">
      <w:pPr>
        <w:pStyle w:val="Heading2"/>
      </w:pPr>
      <w:r>
        <w:t>Step 1: Dataset Selection</w:t>
      </w:r>
    </w:p>
    <w:p w14:paraId="552B3BE0" w14:textId="2532D786" w:rsidR="001D35E3" w:rsidRDefault="008B5375">
      <w:r>
        <w:t xml:space="preserve">Dataset: </w:t>
      </w:r>
      <w:r>
        <w:t>Women's E-Commerce</w:t>
      </w:r>
      <w:r>
        <w:t xml:space="preserve"> Clothing Reviews</w:t>
      </w:r>
      <w:r>
        <w:br/>
        <w:t xml:space="preserve">Source: </w:t>
      </w:r>
      <w:hyperlink r:id="rId6" w:history="1">
        <w:r w:rsidRPr="008B5375">
          <w:rPr>
            <w:rStyle w:val="Hyperlink"/>
          </w:rPr>
          <w:t>https://www.kaggle.com/datasets/nicapotato/womens-ecommerce-clothing-reviews</w:t>
        </w:r>
      </w:hyperlink>
      <w:r>
        <w:br/>
      </w:r>
      <w:r>
        <w:br/>
        <w:t>Description:</w:t>
      </w:r>
      <w:r>
        <w:br/>
        <w:t xml:space="preserve">This dataset contains customer reviews for women’s clothing, including numerical, categorical, and free-text attributes. Each review includes fields such as rating, </w:t>
      </w:r>
      <w:r>
        <w:t>age, title, review text, recommended indicator, division name, department name, and class name.</w:t>
      </w:r>
      <w:r>
        <w:br/>
      </w:r>
      <w:r>
        <w:br/>
        <w:t>The goal is to predict whether a user recommends a clothing item based on its features and the text of their review. The dataset satisfies all assignment crite</w:t>
      </w:r>
      <w:r>
        <w:t>ria: numeric (Age, Rating), categorical (Division Name, Department Name, Class Name), and free-text (Review Text).</w:t>
      </w:r>
    </w:p>
    <w:p w14:paraId="76A4F15D" w14:textId="77777777" w:rsidR="001D35E3" w:rsidRDefault="008B5375">
      <w:pPr>
        <w:pStyle w:val="Heading2"/>
      </w:pPr>
      <w:r>
        <w:t>Step 2: Student Details</w:t>
      </w:r>
    </w:p>
    <w:p w14:paraId="30CC79B1" w14:textId="77777777" w:rsidR="001D35E3" w:rsidRDefault="008B5375">
      <w:r>
        <w:t>Name: Georgios Kitsakis</w:t>
      </w:r>
      <w:r>
        <w:br/>
        <w:t>Email: geo.kitsakis@aueb.gr</w:t>
      </w:r>
      <w:r>
        <w:br/>
        <w:t>Dataset: Women's E-Commerce Clothing Reviews (Kaggle)</w:t>
      </w:r>
    </w:p>
    <w:p w14:paraId="2F654D59" w14:textId="77777777" w:rsidR="001D35E3" w:rsidRDefault="008B5375">
      <w:pPr>
        <w:pStyle w:val="Heading2"/>
      </w:pPr>
      <w:r>
        <w:t>Step 3: Col</w:t>
      </w:r>
      <w:r>
        <w:t>ab Implementation</w:t>
      </w:r>
    </w:p>
    <w:p w14:paraId="5C552533" w14:textId="60461875" w:rsidR="008B5375" w:rsidRDefault="008B5375" w:rsidP="008B5375">
      <w:r>
        <w:t xml:space="preserve">Colab Notebook: </w:t>
      </w:r>
      <w:hyperlink r:id="rId7" w:history="1">
        <w:r w:rsidRPr="008B5375">
          <w:rPr>
            <w:rStyle w:val="Hyperlink"/>
          </w:rPr>
          <w:t>https://colab.research.google.com/drive/1PoIQsPdX6x</w:t>
        </w:r>
        <w:r w:rsidRPr="008B5375">
          <w:rPr>
            <w:rStyle w:val="Hyperlink"/>
          </w:rPr>
          <w:t>O</w:t>
        </w:r>
        <w:r w:rsidRPr="008B5375">
          <w:rPr>
            <w:rStyle w:val="Hyperlink"/>
          </w:rPr>
          <w:t>5rcYqiwmL9bFZfYPqsq-p</w:t>
        </w:r>
      </w:hyperlink>
      <w:r>
        <w:br/>
      </w:r>
      <w:r>
        <w:br/>
        <w:t>The notebook implements a binary classifier to predict whether a user will recommend a product based on their review and product attributes.</w:t>
      </w:r>
      <w:r>
        <w:br/>
      </w:r>
    </w:p>
    <w:p w14:paraId="73577036" w14:textId="716E5448" w:rsidR="001D35E3" w:rsidRDefault="001D35E3"/>
    <w:sectPr w:rsidR="001D3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5E3"/>
    <w:rsid w:val="0029639D"/>
    <w:rsid w:val="00326F90"/>
    <w:rsid w:val="008B53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F0923"/>
  <w14:defaultImageDpi w14:val="300"/>
  <w15:docId w15:val="{F60113F3-11A6-434E-B1F7-7C49546A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53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3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3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PoIQsPdX6xO5rcYqiwmL9bFZfYPqsq-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nicapotato/womens-ecommerce-clothing-review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Giorgos Kitsakis</cp:lastModifiedBy>
  <cp:revision>2</cp:revision>
  <dcterms:created xsi:type="dcterms:W3CDTF">2013-12-23T23:15:00Z</dcterms:created>
  <dcterms:modified xsi:type="dcterms:W3CDTF">2025-11-01T14:41:00Z</dcterms:modified>
  <cp:category/>
</cp:coreProperties>
</file>